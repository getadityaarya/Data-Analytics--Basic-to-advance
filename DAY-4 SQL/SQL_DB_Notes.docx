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31787" w14:textId="77777777" w:rsidR="00955E2A" w:rsidRPr="00E176CC" w:rsidRDefault="00000000">
      <w:pPr>
        <w:rPr>
          <w:b/>
          <w:bCs/>
          <w:color w:val="EE0000"/>
        </w:rPr>
      </w:pPr>
      <w:r w:rsidRPr="00E176CC">
        <w:rPr>
          <w:b/>
          <w:bCs/>
          <w:color w:val="EE0000"/>
        </w:rPr>
        <w:t>WHAT IS A DATABASE?</w:t>
      </w:r>
    </w:p>
    <w:p w14:paraId="1B1A58F5" w14:textId="77777777" w:rsidR="00955E2A" w:rsidRDefault="00000000">
      <w:r>
        <w:t xml:space="preserve">A database is an organized and structured collection of related data stored electronically in a computer system. </w:t>
      </w:r>
    </w:p>
    <w:p w14:paraId="5CD36A58" w14:textId="77777777" w:rsidR="00955E2A" w:rsidRDefault="00000000">
      <w:r>
        <w:t>It allows users to efficiently store, retrieve, update, and manage large amounts of data while ensuring data accuracy, consistency, and security.</w:t>
      </w:r>
    </w:p>
    <w:p w14:paraId="35A3ACC7" w14:textId="77777777" w:rsidR="00955E2A" w:rsidRDefault="00000000">
      <w:r>
        <w:t>Databases reduce data redundancy and are widely used in applications such as banking systems, educational institutions, hospitals, and e-commerce platforms.</w:t>
      </w:r>
    </w:p>
    <w:p w14:paraId="63281CF7" w14:textId="77777777" w:rsidR="00955E2A" w:rsidRDefault="00955E2A"/>
    <w:p w14:paraId="14EC254C" w14:textId="77D5B94F" w:rsidR="00955E2A" w:rsidRPr="00E176CC" w:rsidRDefault="00000000">
      <w:pPr>
        <w:rPr>
          <w:b/>
          <w:bCs/>
          <w:color w:val="EE0000"/>
        </w:rPr>
      </w:pPr>
      <w:r w:rsidRPr="00E176CC">
        <w:rPr>
          <w:b/>
          <w:bCs/>
          <w:color w:val="EE0000"/>
        </w:rPr>
        <w:t xml:space="preserve">TYPES OF </w:t>
      </w:r>
      <w:r w:rsidR="00EF572D" w:rsidRPr="00E176CC">
        <w:rPr>
          <w:b/>
          <w:bCs/>
          <w:color w:val="EE0000"/>
        </w:rPr>
        <w:t>DATABASES</w:t>
      </w:r>
    </w:p>
    <w:p w14:paraId="425F87DC" w14:textId="77777777" w:rsidR="00955E2A" w:rsidRDefault="00000000">
      <w:r>
        <w:t>Databases are classified based on how data is stored and managed.</w:t>
      </w:r>
    </w:p>
    <w:p w14:paraId="65EBE60D" w14:textId="77777777" w:rsidR="00955E2A" w:rsidRDefault="00955E2A"/>
    <w:p w14:paraId="25E5667A" w14:textId="77777777" w:rsidR="00955E2A" w:rsidRPr="00E176CC" w:rsidRDefault="00000000">
      <w:pPr>
        <w:rPr>
          <w:b/>
          <w:bCs/>
        </w:rPr>
      </w:pPr>
      <w:r w:rsidRPr="00E176CC">
        <w:rPr>
          <w:b/>
          <w:bCs/>
        </w:rPr>
        <w:t>1. Relational Database</w:t>
      </w:r>
    </w:p>
    <w:p w14:paraId="6C99236B" w14:textId="77777777" w:rsidR="00955E2A" w:rsidRDefault="00000000">
      <w:r>
        <w:t xml:space="preserve">A relational database stores data in the form of tables consisting of rows and columns. </w:t>
      </w:r>
    </w:p>
    <w:p w14:paraId="49F0BC8D" w14:textId="77777777" w:rsidR="00955E2A" w:rsidRDefault="00000000">
      <w:r>
        <w:t>Relationships between tables are established using keys, making data easy to manage and query.</w:t>
      </w:r>
    </w:p>
    <w:p w14:paraId="337E50A7" w14:textId="77777777" w:rsidR="00955E2A" w:rsidRDefault="00955E2A"/>
    <w:p w14:paraId="0FE8F1EF" w14:textId="77777777" w:rsidR="00955E2A" w:rsidRPr="00E176CC" w:rsidRDefault="00000000">
      <w:pPr>
        <w:rPr>
          <w:b/>
          <w:bCs/>
        </w:rPr>
      </w:pPr>
      <w:r w:rsidRPr="00E176CC">
        <w:rPr>
          <w:b/>
          <w:bCs/>
        </w:rPr>
        <w:t>2. Hierarchical Database</w:t>
      </w:r>
    </w:p>
    <w:p w14:paraId="76961A70" w14:textId="77777777" w:rsidR="00955E2A" w:rsidRDefault="00000000">
      <w:r>
        <w:t>A hierarchical database organizes data in a tree-like structure where each parent record can have multiple child records, but each child has only one parent.</w:t>
      </w:r>
    </w:p>
    <w:p w14:paraId="778138DD" w14:textId="77777777" w:rsidR="00955E2A" w:rsidRDefault="00955E2A"/>
    <w:p w14:paraId="336F71FE" w14:textId="77777777" w:rsidR="00955E2A" w:rsidRPr="00E176CC" w:rsidRDefault="00000000">
      <w:pPr>
        <w:rPr>
          <w:b/>
          <w:bCs/>
        </w:rPr>
      </w:pPr>
      <w:r w:rsidRPr="00E176CC">
        <w:rPr>
          <w:b/>
          <w:bCs/>
        </w:rPr>
        <w:t>3. Network Database</w:t>
      </w:r>
    </w:p>
    <w:p w14:paraId="5574F2EA" w14:textId="77777777" w:rsidR="00955E2A" w:rsidRDefault="00000000">
      <w:r>
        <w:t>A network database allows multiple parent-child relationships, supporting many-to-many relationships between records.</w:t>
      </w:r>
    </w:p>
    <w:p w14:paraId="0297EC74" w14:textId="77777777" w:rsidR="00955E2A" w:rsidRDefault="00955E2A"/>
    <w:p w14:paraId="1956D1C5" w14:textId="77777777" w:rsidR="00955E2A" w:rsidRPr="00E176CC" w:rsidRDefault="00000000">
      <w:pPr>
        <w:rPr>
          <w:b/>
          <w:bCs/>
        </w:rPr>
      </w:pPr>
      <w:r w:rsidRPr="00E176CC">
        <w:rPr>
          <w:b/>
          <w:bCs/>
        </w:rPr>
        <w:t>4. Object-Oriented Database</w:t>
      </w:r>
    </w:p>
    <w:p w14:paraId="32BA2BD1" w14:textId="77777777" w:rsidR="00955E2A" w:rsidRDefault="00000000">
      <w:r>
        <w:t>An object-oriented database stores data as objects, similar to object-oriented programming concepts such as classes and objects.</w:t>
      </w:r>
    </w:p>
    <w:p w14:paraId="2B2FB2B7" w14:textId="77777777" w:rsidR="00955E2A" w:rsidRDefault="00955E2A"/>
    <w:p w14:paraId="78AE5B25" w14:textId="77777777" w:rsidR="00E176CC" w:rsidRDefault="00E176CC"/>
    <w:p w14:paraId="5FE7DC63" w14:textId="77777777" w:rsidR="00955E2A" w:rsidRPr="00E176CC" w:rsidRDefault="00000000">
      <w:pPr>
        <w:rPr>
          <w:b/>
          <w:bCs/>
        </w:rPr>
      </w:pPr>
      <w:r w:rsidRPr="00E176CC">
        <w:rPr>
          <w:b/>
          <w:bCs/>
        </w:rPr>
        <w:lastRenderedPageBreak/>
        <w:t>5. NoSQL Database</w:t>
      </w:r>
    </w:p>
    <w:p w14:paraId="5CFEADDC" w14:textId="77777777" w:rsidR="00955E2A" w:rsidRDefault="00000000">
      <w:r>
        <w:t>A NoSQL database is designed to store unstructured or semi-structured data and is used in applications that require high scalability and performance.</w:t>
      </w:r>
    </w:p>
    <w:p w14:paraId="3160C057" w14:textId="77777777" w:rsidR="00955E2A" w:rsidRDefault="00955E2A"/>
    <w:p w14:paraId="67BFA744" w14:textId="77777777" w:rsidR="00955E2A" w:rsidRPr="00E176CC" w:rsidRDefault="00000000">
      <w:pPr>
        <w:rPr>
          <w:b/>
          <w:bCs/>
          <w:color w:val="EE0000"/>
        </w:rPr>
      </w:pPr>
      <w:r w:rsidRPr="00E176CC">
        <w:rPr>
          <w:b/>
          <w:bCs/>
          <w:color w:val="EE0000"/>
        </w:rPr>
        <w:t>WHAT IS SCHEMA?</w:t>
      </w:r>
    </w:p>
    <w:p w14:paraId="3E80B77E" w14:textId="77777777" w:rsidR="00955E2A" w:rsidRDefault="00000000">
      <w:r>
        <w:t>A schema is the logical blueprint of a database that defines how data is organized.</w:t>
      </w:r>
    </w:p>
    <w:p w14:paraId="6B0C23CE" w14:textId="77777777" w:rsidR="00955E2A" w:rsidRDefault="00000000">
      <w:r>
        <w:t>It describes the structure of the database, including tables, columns, data types, relationships, and constraints.</w:t>
      </w:r>
    </w:p>
    <w:p w14:paraId="4BC6772B" w14:textId="77777777" w:rsidR="00955E2A" w:rsidRDefault="00000000">
      <w:r>
        <w:t>A schema does not store actual data; it only defines the structure.</w:t>
      </w:r>
    </w:p>
    <w:p w14:paraId="17D684AA" w14:textId="77777777" w:rsidR="00955E2A" w:rsidRDefault="00955E2A"/>
    <w:p w14:paraId="1BAC31A5" w14:textId="77777777" w:rsidR="00955E2A" w:rsidRPr="00E176CC" w:rsidRDefault="00000000">
      <w:pPr>
        <w:rPr>
          <w:b/>
          <w:bCs/>
          <w:color w:val="EE0000"/>
        </w:rPr>
      </w:pPr>
      <w:r w:rsidRPr="00E176CC">
        <w:rPr>
          <w:b/>
          <w:bCs/>
          <w:color w:val="EE0000"/>
        </w:rPr>
        <w:t>WHAT IS SQL?</w:t>
      </w:r>
    </w:p>
    <w:p w14:paraId="37F95026" w14:textId="77777777" w:rsidR="00955E2A" w:rsidRDefault="00000000">
      <w:r>
        <w:t>SQL (Structured Query Language) is a standard programming language used to communicate with relational databases.</w:t>
      </w:r>
    </w:p>
    <w:p w14:paraId="72848709" w14:textId="77777777" w:rsidR="00955E2A" w:rsidRDefault="00000000">
      <w:r>
        <w:t>It is used to create database structures, insert data, retrieve information, update records, delete data, and manage access permissions.</w:t>
      </w:r>
    </w:p>
    <w:p w14:paraId="613D5E2D" w14:textId="77777777" w:rsidR="00955E2A" w:rsidRDefault="00955E2A"/>
    <w:p w14:paraId="0A52D292" w14:textId="77777777" w:rsidR="00955E2A" w:rsidRPr="00E176CC" w:rsidRDefault="00000000">
      <w:pPr>
        <w:rPr>
          <w:b/>
          <w:bCs/>
        </w:rPr>
      </w:pPr>
      <w:r w:rsidRPr="00E176CC">
        <w:rPr>
          <w:b/>
          <w:bCs/>
          <w:color w:val="EE0000"/>
        </w:rPr>
        <w:t>CONCEPT OF SQL</w:t>
      </w:r>
    </w:p>
    <w:p w14:paraId="2664E5EF" w14:textId="77777777" w:rsidR="00955E2A" w:rsidRDefault="00000000">
      <w:r>
        <w:t>SQL commands are categorized based on their functionality.</w:t>
      </w:r>
    </w:p>
    <w:p w14:paraId="07D5D2D3" w14:textId="77777777" w:rsidR="00955E2A" w:rsidRDefault="00955E2A"/>
    <w:p w14:paraId="3105A9B1" w14:textId="77777777" w:rsidR="00955E2A" w:rsidRPr="00E176CC" w:rsidRDefault="00000000">
      <w:pPr>
        <w:rPr>
          <w:b/>
          <w:bCs/>
        </w:rPr>
      </w:pPr>
      <w:r w:rsidRPr="00E176CC">
        <w:rPr>
          <w:b/>
          <w:bCs/>
        </w:rPr>
        <w:t>DDL (Data Definition Language)</w:t>
      </w:r>
    </w:p>
    <w:p w14:paraId="414BB841" w14:textId="77777777" w:rsidR="00955E2A" w:rsidRDefault="00000000">
      <w:r>
        <w:t>DDL commands are used to define, modify, and delete database structures.</w:t>
      </w:r>
    </w:p>
    <w:p w14:paraId="10E85DFF" w14:textId="77777777" w:rsidR="00955E2A" w:rsidRDefault="00955E2A"/>
    <w:p w14:paraId="3D6AC4F2" w14:textId="77777777" w:rsidR="00955E2A" w:rsidRDefault="00000000">
      <w:r w:rsidRPr="00E176CC">
        <w:rPr>
          <w:b/>
          <w:bCs/>
        </w:rPr>
        <w:t>CREATE</w:t>
      </w:r>
      <w:r>
        <w:t xml:space="preserve"> – Used to create database objects such as tables, views, or databases.</w:t>
      </w:r>
    </w:p>
    <w:p w14:paraId="4412526D" w14:textId="77777777" w:rsidR="00955E2A" w:rsidRDefault="00000000">
      <w:r w:rsidRPr="00E176CC">
        <w:rPr>
          <w:b/>
          <w:bCs/>
        </w:rPr>
        <w:t>ALTER</w:t>
      </w:r>
      <w:r>
        <w:t xml:space="preserve"> – Used to modify the structure of existing database objects.</w:t>
      </w:r>
    </w:p>
    <w:p w14:paraId="0DF109A0" w14:textId="77777777" w:rsidR="00955E2A" w:rsidRDefault="00000000">
      <w:r w:rsidRPr="00E176CC">
        <w:rPr>
          <w:b/>
          <w:bCs/>
        </w:rPr>
        <w:t>DROP</w:t>
      </w:r>
      <w:r>
        <w:t xml:space="preserve"> – Used to permanently delete database objects.</w:t>
      </w:r>
    </w:p>
    <w:p w14:paraId="730AF36C" w14:textId="77777777" w:rsidR="00955E2A" w:rsidRDefault="00000000">
      <w:r w:rsidRPr="00E176CC">
        <w:rPr>
          <w:b/>
          <w:bCs/>
        </w:rPr>
        <w:t>TRUNCATE</w:t>
      </w:r>
      <w:r>
        <w:t xml:space="preserve"> – Used to remove all records from a table without deleting its structure.</w:t>
      </w:r>
    </w:p>
    <w:p w14:paraId="06296E33" w14:textId="77777777" w:rsidR="00955E2A" w:rsidRDefault="00000000">
      <w:r w:rsidRPr="00E176CC">
        <w:rPr>
          <w:b/>
          <w:bCs/>
        </w:rPr>
        <w:t>RENAME</w:t>
      </w:r>
      <w:r>
        <w:t xml:space="preserve"> – Used to rename database objects.</w:t>
      </w:r>
    </w:p>
    <w:p w14:paraId="7E7546A8" w14:textId="77777777" w:rsidR="00955E2A" w:rsidRDefault="00955E2A"/>
    <w:p w14:paraId="74249AB5" w14:textId="77777777" w:rsidR="00955E2A" w:rsidRPr="00E176CC" w:rsidRDefault="00000000">
      <w:pPr>
        <w:rPr>
          <w:b/>
          <w:bCs/>
        </w:rPr>
      </w:pPr>
      <w:r w:rsidRPr="00E176CC">
        <w:rPr>
          <w:b/>
          <w:bCs/>
        </w:rPr>
        <w:lastRenderedPageBreak/>
        <w:t>DML (Data Manipulation Language)</w:t>
      </w:r>
    </w:p>
    <w:p w14:paraId="3B4FFF60" w14:textId="77777777" w:rsidR="00955E2A" w:rsidRDefault="00000000">
      <w:r>
        <w:t>DML commands are used to manipulate data stored inside database tables.</w:t>
      </w:r>
    </w:p>
    <w:p w14:paraId="0704D5D4" w14:textId="77777777" w:rsidR="00955E2A" w:rsidRDefault="00955E2A"/>
    <w:p w14:paraId="5F8BD239" w14:textId="77777777" w:rsidR="00955E2A" w:rsidRDefault="00000000">
      <w:r w:rsidRPr="00E176CC">
        <w:rPr>
          <w:b/>
          <w:bCs/>
        </w:rPr>
        <w:t>SELECT –</w:t>
      </w:r>
      <w:r>
        <w:t xml:space="preserve"> Used to retrieve data from one or more tables.</w:t>
      </w:r>
    </w:p>
    <w:p w14:paraId="120CB4FE" w14:textId="77777777" w:rsidR="00955E2A" w:rsidRDefault="00000000">
      <w:r w:rsidRPr="00E176CC">
        <w:rPr>
          <w:b/>
          <w:bCs/>
        </w:rPr>
        <w:t>INSERT –</w:t>
      </w:r>
      <w:r>
        <w:t xml:space="preserve"> Used to add new records into a table.</w:t>
      </w:r>
    </w:p>
    <w:p w14:paraId="0C88376A" w14:textId="77777777" w:rsidR="00955E2A" w:rsidRDefault="00000000">
      <w:r w:rsidRPr="00E176CC">
        <w:rPr>
          <w:b/>
          <w:bCs/>
        </w:rPr>
        <w:t>UPDATE –</w:t>
      </w:r>
      <w:r>
        <w:t xml:space="preserve"> Used to modify existing records in a table.</w:t>
      </w:r>
    </w:p>
    <w:p w14:paraId="60C28764" w14:textId="77777777" w:rsidR="00955E2A" w:rsidRDefault="00000000">
      <w:r w:rsidRPr="00E176CC">
        <w:rPr>
          <w:b/>
          <w:bCs/>
        </w:rPr>
        <w:t>DELETE –</w:t>
      </w:r>
      <w:r>
        <w:t xml:space="preserve"> Used to remove records from a table.</w:t>
      </w:r>
    </w:p>
    <w:p w14:paraId="21D0F5C6" w14:textId="77777777" w:rsidR="00955E2A" w:rsidRDefault="00955E2A"/>
    <w:p w14:paraId="68717CBA" w14:textId="77777777" w:rsidR="00955E2A" w:rsidRPr="00E176CC" w:rsidRDefault="00000000">
      <w:pPr>
        <w:rPr>
          <w:b/>
          <w:bCs/>
        </w:rPr>
      </w:pPr>
      <w:r w:rsidRPr="00E176CC">
        <w:rPr>
          <w:b/>
          <w:bCs/>
        </w:rPr>
        <w:t>DCL (Data Control Language)</w:t>
      </w:r>
    </w:p>
    <w:p w14:paraId="64CAD691" w14:textId="77777777" w:rsidR="00955E2A" w:rsidRDefault="00000000">
      <w:r>
        <w:t>DCL commands are used to control access and permissions in the database.</w:t>
      </w:r>
    </w:p>
    <w:p w14:paraId="54966133" w14:textId="77777777" w:rsidR="00955E2A" w:rsidRDefault="00955E2A"/>
    <w:p w14:paraId="281BCA47" w14:textId="77777777" w:rsidR="00955E2A" w:rsidRDefault="00000000">
      <w:r w:rsidRPr="00E176CC">
        <w:rPr>
          <w:b/>
          <w:bCs/>
        </w:rPr>
        <w:t>GRANT –</w:t>
      </w:r>
      <w:r>
        <w:t xml:space="preserve"> Used to provide access privileges to users.</w:t>
      </w:r>
    </w:p>
    <w:p w14:paraId="4D2BDD15" w14:textId="77777777" w:rsidR="00955E2A" w:rsidRDefault="00000000">
      <w:r w:rsidRPr="00E176CC">
        <w:rPr>
          <w:b/>
          <w:bCs/>
        </w:rPr>
        <w:t>REVOKE –</w:t>
      </w:r>
      <w:r>
        <w:t xml:space="preserve"> Used to remove previously granted privileges.</w:t>
      </w:r>
    </w:p>
    <w:p w14:paraId="26CD5FEC" w14:textId="77777777" w:rsidR="00955E2A" w:rsidRDefault="00955E2A"/>
    <w:p w14:paraId="2FE5ACCA" w14:textId="77777777" w:rsidR="00955E2A" w:rsidRPr="00E176CC" w:rsidRDefault="00000000">
      <w:pPr>
        <w:rPr>
          <w:b/>
          <w:bCs/>
        </w:rPr>
      </w:pPr>
      <w:r w:rsidRPr="00E176CC">
        <w:rPr>
          <w:b/>
          <w:bCs/>
        </w:rPr>
        <w:t>TCL (Transaction Control Language)</w:t>
      </w:r>
    </w:p>
    <w:p w14:paraId="192282DF" w14:textId="77777777" w:rsidR="00955E2A" w:rsidRDefault="00000000">
      <w:r>
        <w:t>TCL commands are used to manage database transactions and maintain data integrity.</w:t>
      </w:r>
    </w:p>
    <w:p w14:paraId="5C037569" w14:textId="77777777" w:rsidR="00955E2A" w:rsidRDefault="00955E2A"/>
    <w:p w14:paraId="0BBC132A" w14:textId="77777777" w:rsidR="00955E2A" w:rsidRDefault="00000000">
      <w:r w:rsidRPr="00E176CC">
        <w:rPr>
          <w:b/>
          <w:bCs/>
        </w:rPr>
        <w:t>COMMIT –</w:t>
      </w:r>
      <w:r>
        <w:t xml:space="preserve"> Used to permanently save changes made during a transaction.</w:t>
      </w:r>
    </w:p>
    <w:p w14:paraId="4937F9D0" w14:textId="77777777" w:rsidR="00955E2A" w:rsidRDefault="00000000">
      <w:r w:rsidRPr="00E176CC">
        <w:rPr>
          <w:b/>
          <w:bCs/>
        </w:rPr>
        <w:t>ROLLBACK –</w:t>
      </w:r>
      <w:r>
        <w:t xml:space="preserve"> Used to undo changes made since the last commit.</w:t>
      </w:r>
    </w:p>
    <w:p w14:paraId="03778C50" w14:textId="77777777" w:rsidR="00955E2A" w:rsidRDefault="00000000">
      <w:r w:rsidRPr="00E176CC">
        <w:rPr>
          <w:b/>
          <w:bCs/>
        </w:rPr>
        <w:t>SAVEPOINT –</w:t>
      </w:r>
      <w:r>
        <w:t xml:space="preserve"> Used to create a point within a transaction to which rollback can occur.</w:t>
      </w:r>
    </w:p>
    <w:p w14:paraId="1C4E942F" w14:textId="77777777" w:rsidR="00955E2A" w:rsidRDefault="00955E2A"/>
    <w:p w14:paraId="0D978E9E" w14:textId="77777777" w:rsidR="00955E2A" w:rsidRPr="00E176CC" w:rsidRDefault="00000000">
      <w:pPr>
        <w:rPr>
          <w:b/>
          <w:bCs/>
          <w:color w:val="EE0000"/>
        </w:rPr>
      </w:pPr>
      <w:r w:rsidRPr="00E176CC">
        <w:rPr>
          <w:b/>
          <w:bCs/>
          <w:color w:val="EE0000"/>
        </w:rPr>
        <w:t>KEYS AND TYPES OF KEYS</w:t>
      </w:r>
    </w:p>
    <w:p w14:paraId="0A46F814" w14:textId="77777777" w:rsidR="00955E2A" w:rsidRDefault="00000000">
      <w:r>
        <w:t>A key is an attribute or a set of attributes used to uniquely identify records in a table and establish relationships between tables.</w:t>
      </w:r>
    </w:p>
    <w:p w14:paraId="5FA7BEFA" w14:textId="77777777" w:rsidR="00955E2A" w:rsidRDefault="00955E2A"/>
    <w:p w14:paraId="41566100" w14:textId="77777777" w:rsidR="00955E2A" w:rsidRPr="00E176CC" w:rsidRDefault="00000000">
      <w:pPr>
        <w:rPr>
          <w:b/>
          <w:bCs/>
        </w:rPr>
      </w:pPr>
      <w:r w:rsidRPr="00E176CC">
        <w:rPr>
          <w:b/>
          <w:bCs/>
        </w:rPr>
        <w:t>1. Super Key</w:t>
      </w:r>
    </w:p>
    <w:p w14:paraId="29D41139" w14:textId="77777777" w:rsidR="00955E2A" w:rsidRDefault="00000000">
      <w:r>
        <w:lastRenderedPageBreak/>
        <w:t>A super key is a set of one or more attributes that uniquely identify a record in a table. It may contain extra attributes.</w:t>
      </w:r>
    </w:p>
    <w:p w14:paraId="47A5717A" w14:textId="77777777" w:rsidR="00955E2A" w:rsidRDefault="00955E2A"/>
    <w:p w14:paraId="30FF30E2" w14:textId="77777777" w:rsidR="00955E2A" w:rsidRPr="00E176CC" w:rsidRDefault="00000000">
      <w:pPr>
        <w:rPr>
          <w:b/>
          <w:bCs/>
        </w:rPr>
      </w:pPr>
      <w:r w:rsidRPr="00E176CC">
        <w:rPr>
          <w:b/>
          <w:bCs/>
        </w:rPr>
        <w:t>2. Primary Key</w:t>
      </w:r>
    </w:p>
    <w:p w14:paraId="49032697" w14:textId="77777777" w:rsidR="00955E2A" w:rsidRDefault="00000000">
      <w:r>
        <w:t xml:space="preserve">A primary key is a candidate key chosen to uniquely identify each record in a table. </w:t>
      </w:r>
    </w:p>
    <w:p w14:paraId="18EC5C8E" w14:textId="77777777" w:rsidR="00955E2A" w:rsidRDefault="00000000">
      <w:r>
        <w:t>It cannot contain NULL values and must be unique.</w:t>
      </w:r>
    </w:p>
    <w:p w14:paraId="3EA76411" w14:textId="77777777" w:rsidR="00955E2A" w:rsidRDefault="00955E2A"/>
    <w:p w14:paraId="36B6A7A9" w14:textId="77777777" w:rsidR="00955E2A" w:rsidRPr="00E176CC" w:rsidRDefault="00000000">
      <w:pPr>
        <w:rPr>
          <w:b/>
          <w:bCs/>
        </w:rPr>
      </w:pPr>
      <w:r w:rsidRPr="00E176CC">
        <w:rPr>
          <w:b/>
          <w:bCs/>
        </w:rPr>
        <w:t>3. Unique Key</w:t>
      </w:r>
    </w:p>
    <w:p w14:paraId="184ABCD0" w14:textId="77777777" w:rsidR="00955E2A" w:rsidRDefault="00000000">
      <w:r>
        <w:t>A unique key ensures that all values in a column are unique. Unlike a primary key, it can allow one NULL value.</w:t>
      </w:r>
    </w:p>
    <w:p w14:paraId="063A36CE" w14:textId="77777777" w:rsidR="00955E2A" w:rsidRPr="00E176CC" w:rsidRDefault="00955E2A">
      <w:pPr>
        <w:rPr>
          <w:b/>
          <w:bCs/>
        </w:rPr>
      </w:pPr>
    </w:p>
    <w:p w14:paraId="02553C01" w14:textId="77777777" w:rsidR="00955E2A" w:rsidRPr="00E176CC" w:rsidRDefault="00000000">
      <w:pPr>
        <w:rPr>
          <w:b/>
          <w:bCs/>
        </w:rPr>
      </w:pPr>
      <w:r w:rsidRPr="00E176CC">
        <w:rPr>
          <w:b/>
          <w:bCs/>
        </w:rPr>
        <w:t>4. Foreign Key</w:t>
      </w:r>
    </w:p>
    <w:p w14:paraId="1AEBAA90" w14:textId="77777777" w:rsidR="00955E2A" w:rsidRDefault="00000000">
      <w:r>
        <w:t>A foreign key is an attribute that establishes a relationship between two tables by referencing the primary key of another table.</w:t>
      </w:r>
    </w:p>
    <w:p w14:paraId="5DFB12A1" w14:textId="77777777" w:rsidR="00955E2A" w:rsidRDefault="00955E2A"/>
    <w:p w14:paraId="0406A3CD" w14:textId="77777777" w:rsidR="00955E2A" w:rsidRPr="00E176CC" w:rsidRDefault="00000000">
      <w:pPr>
        <w:rPr>
          <w:b/>
          <w:bCs/>
        </w:rPr>
      </w:pPr>
      <w:r w:rsidRPr="00E176CC">
        <w:rPr>
          <w:b/>
          <w:bCs/>
        </w:rPr>
        <w:t>5. Composite Key</w:t>
      </w:r>
    </w:p>
    <w:p w14:paraId="0DC6A5E0" w14:textId="77777777" w:rsidR="00955E2A" w:rsidRDefault="00000000">
      <w:r>
        <w:t>A composite key is formed by combining two or more columns to uniquely identify a record.</w:t>
      </w:r>
    </w:p>
    <w:p w14:paraId="18D630E8" w14:textId="77777777" w:rsidR="00955E2A" w:rsidRDefault="00955E2A"/>
    <w:p w14:paraId="6C1F0666" w14:textId="77777777" w:rsidR="00955E2A" w:rsidRPr="00E176CC" w:rsidRDefault="00000000">
      <w:pPr>
        <w:rPr>
          <w:b/>
          <w:bCs/>
        </w:rPr>
      </w:pPr>
      <w:r w:rsidRPr="00E176CC">
        <w:rPr>
          <w:b/>
          <w:bCs/>
        </w:rPr>
        <w:t>6. Candidate Key</w:t>
      </w:r>
    </w:p>
    <w:p w14:paraId="7D457A40" w14:textId="77777777" w:rsidR="00955E2A" w:rsidRDefault="00000000">
      <w:r>
        <w:t>A candidate key is a minimal set of attributes that can uniquely identify a record in a table.</w:t>
      </w:r>
    </w:p>
    <w:p w14:paraId="6D6FEB8C" w14:textId="77777777" w:rsidR="00955E2A" w:rsidRDefault="00955E2A"/>
    <w:p w14:paraId="79AC5543" w14:textId="77777777" w:rsidR="00955E2A" w:rsidRPr="00E176CC" w:rsidRDefault="00000000">
      <w:pPr>
        <w:rPr>
          <w:b/>
          <w:bCs/>
        </w:rPr>
      </w:pPr>
      <w:r w:rsidRPr="00E176CC">
        <w:rPr>
          <w:b/>
          <w:bCs/>
        </w:rPr>
        <w:t>7. Alternate Key</w:t>
      </w:r>
    </w:p>
    <w:p w14:paraId="634FF1D6" w14:textId="77777777" w:rsidR="00955E2A" w:rsidRDefault="00000000">
      <w:r>
        <w:t>An alternate key is a candidate key that is not selected as the primary key.</w:t>
      </w:r>
    </w:p>
    <w:p w14:paraId="0CFD7A62" w14:textId="77777777" w:rsidR="00955E2A" w:rsidRDefault="00955E2A"/>
    <w:p w14:paraId="734CBAB2" w14:textId="77777777" w:rsidR="00955E2A" w:rsidRPr="00E176CC" w:rsidRDefault="00000000">
      <w:pPr>
        <w:rPr>
          <w:b/>
          <w:bCs/>
        </w:rPr>
      </w:pPr>
      <w:r w:rsidRPr="00E176CC">
        <w:rPr>
          <w:b/>
          <w:bCs/>
        </w:rPr>
        <w:t>8. Secondary Key</w:t>
      </w:r>
    </w:p>
    <w:p w14:paraId="61A3283C" w14:textId="77777777" w:rsidR="00955E2A" w:rsidRDefault="00000000">
      <w:r>
        <w:t>A secondary key is used to retrieve records based on non-unique fields and is mainly used for searching purposes.</w:t>
      </w:r>
    </w:p>
    <w:p w14:paraId="4B4B8374" w14:textId="77777777" w:rsidR="00955E2A" w:rsidRDefault="00955E2A"/>
    <w:p w14:paraId="2AFEC412" w14:textId="77777777" w:rsidR="00955E2A" w:rsidRPr="00E176CC" w:rsidRDefault="00000000">
      <w:pPr>
        <w:rPr>
          <w:b/>
          <w:bCs/>
        </w:rPr>
      </w:pPr>
      <w:r w:rsidRPr="00E176CC">
        <w:rPr>
          <w:b/>
          <w:bCs/>
        </w:rPr>
        <w:lastRenderedPageBreak/>
        <w:t>9. Surrogate Key</w:t>
      </w:r>
    </w:p>
    <w:p w14:paraId="0AB4B298" w14:textId="77777777" w:rsidR="00955E2A" w:rsidRDefault="00000000">
      <w:r>
        <w:t>A surrogate key is an artificially generated key, usually numeric, that has no business meaning and is used only for record identification.</w:t>
      </w:r>
    </w:p>
    <w:p w14:paraId="513432B5" w14:textId="77777777" w:rsidR="00955E2A" w:rsidRDefault="00955E2A"/>
    <w:sectPr w:rsidR="00955E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5682752">
    <w:abstractNumId w:val="8"/>
  </w:num>
  <w:num w:numId="2" w16cid:durableId="1996446528">
    <w:abstractNumId w:val="6"/>
  </w:num>
  <w:num w:numId="3" w16cid:durableId="453214157">
    <w:abstractNumId w:val="5"/>
  </w:num>
  <w:num w:numId="4" w16cid:durableId="1212688578">
    <w:abstractNumId w:val="4"/>
  </w:num>
  <w:num w:numId="5" w16cid:durableId="1940943152">
    <w:abstractNumId w:val="7"/>
  </w:num>
  <w:num w:numId="6" w16cid:durableId="1614753044">
    <w:abstractNumId w:val="3"/>
  </w:num>
  <w:num w:numId="7" w16cid:durableId="1506167453">
    <w:abstractNumId w:val="2"/>
  </w:num>
  <w:num w:numId="8" w16cid:durableId="2058582180">
    <w:abstractNumId w:val="1"/>
  </w:num>
  <w:num w:numId="9" w16cid:durableId="1197817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6B6"/>
    <w:rsid w:val="00034616"/>
    <w:rsid w:val="0006063C"/>
    <w:rsid w:val="0015074B"/>
    <w:rsid w:val="0029639D"/>
    <w:rsid w:val="00326F90"/>
    <w:rsid w:val="005B31EC"/>
    <w:rsid w:val="00955E2A"/>
    <w:rsid w:val="00AA1D8D"/>
    <w:rsid w:val="00B47730"/>
    <w:rsid w:val="00CB0664"/>
    <w:rsid w:val="00E176CC"/>
    <w:rsid w:val="00EF572D"/>
    <w:rsid w:val="00F93E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73418"/>
  <w14:defaultImageDpi w14:val="300"/>
  <w15:docId w15:val="{28541FFF-E233-4971-BC50-AF0C52399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Arya</cp:lastModifiedBy>
  <cp:revision>2</cp:revision>
  <dcterms:created xsi:type="dcterms:W3CDTF">2026-02-25T20:49:00Z</dcterms:created>
  <dcterms:modified xsi:type="dcterms:W3CDTF">2026-02-25T20:49:00Z</dcterms:modified>
  <cp:category/>
</cp:coreProperties>
</file>