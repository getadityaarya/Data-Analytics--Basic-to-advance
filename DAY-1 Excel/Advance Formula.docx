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Notes: Basic to Advanced Functions</w:t>
      </w:r>
    </w:p>
    <w:p>
      <w:pPr>
        <w:pStyle w:val="Heading2"/>
      </w:pPr>
      <w:r>
        <w:t>Logical Functions</w:t>
      </w:r>
    </w:p>
    <w:p>
      <w:r>
        <w:t>Used for decision-making based on conditions.</w:t>
        <w:br/>
        <w:t>Functions: IF, AND, OR, NOT</w:t>
        <w:br/>
        <w:t>Example:</w:t>
        <w:br/>
        <w:t>=IF(A1&gt;=50,"Pass","Fail")</w:t>
      </w:r>
    </w:p>
    <w:p>
      <w:pPr>
        <w:pStyle w:val="Heading2"/>
      </w:pPr>
      <w:r>
        <w:t>Mathematical Functions</w:t>
      </w:r>
    </w:p>
    <w:p>
      <w:r>
        <w:t>Used for arithmetic calculations.</w:t>
        <w:br/>
        <w:t>Functions: SUM, PRODUCT, ROUND, ABS, MOD, POWER</w:t>
        <w:br/>
        <w:t>Example:</w:t>
        <w:br/>
        <w:t>=SUM(A1:A10)</w:t>
      </w:r>
    </w:p>
    <w:p>
      <w:pPr>
        <w:pStyle w:val="Heading2"/>
      </w:pPr>
      <w:r>
        <w:t>Statistical Functions</w:t>
      </w:r>
    </w:p>
    <w:p>
      <w:r>
        <w:t>Used for analyzing data.</w:t>
        <w:br/>
        <w:t>Functions: AVERAGE, COUNT, COUNTA, MAX, MIN, MEDIAN</w:t>
        <w:br/>
        <w:t>Example:</w:t>
        <w:br/>
        <w:t>=AVERAGE(A1:A10)</w:t>
      </w:r>
    </w:p>
    <w:p>
      <w:pPr>
        <w:pStyle w:val="Heading2"/>
      </w:pPr>
      <w:r>
        <w:t>Text Functions for Data Manipulation</w:t>
      </w:r>
    </w:p>
    <w:p>
      <w:r>
        <w:t>Used to clean and format text data.</w:t>
        <w:br/>
        <w:t>Functions: LEFT, RIGHT, MID, LEN, TRIM, UPPER, LOWER, CONCAT</w:t>
        <w:br/>
        <w:t>Example:</w:t>
        <w:br/>
        <w:t>=CONCAT(A1," ",B1)</w:t>
      </w:r>
    </w:p>
    <w:p>
      <w:pPr>
        <w:pStyle w:val="Heading2"/>
      </w:pPr>
      <w:r>
        <w:t>Array Description</w:t>
      </w:r>
    </w:p>
    <w:p>
      <w:r>
        <w:t>Array formulas work with multiple values simultaneously.</w:t>
        <w:br/>
        <w:t>Example:</w:t>
        <w:br/>
        <w:t>=SUM(A1:A5*B1:B5)</w:t>
      </w:r>
    </w:p>
    <w:p>
      <w:pPr>
        <w:pStyle w:val="Heading2"/>
      </w:pPr>
      <w:r>
        <w:t>VLOOKUP</w:t>
      </w:r>
    </w:p>
    <w:p>
      <w:r>
        <w:t>Searches vertically in the first column.</w:t>
        <w:br/>
        <w:t>Example:</w:t>
        <w:br/>
        <w:t>=VLOOKUP(101,A2:C10,2,FALSE)</w:t>
      </w:r>
    </w:p>
    <w:p>
      <w:pPr>
        <w:pStyle w:val="Heading2"/>
      </w:pPr>
      <w:r>
        <w:t>HLOOKUP</w:t>
      </w:r>
    </w:p>
    <w:p>
      <w:r>
        <w:t>Searches horizontally in the first row.</w:t>
        <w:br/>
        <w:t>Example:</w:t>
        <w:br/>
        <w:t>=HLOOKUP("Math",A1:F5,2,FALSE)</w:t>
      </w:r>
    </w:p>
    <w:p>
      <w:pPr>
        <w:pStyle w:val="Heading2"/>
      </w:pPr>
      <w:r>
        <w:t>XLOOKUP</w:t>
      </w:r>
    </w:p>
    <w:p>
      <w:r>
        <w:t>Modern replacement for VLOOKUP &amp; HLOOKUP.</w:t>
        <w:br/>
        <w:t>Example:</w:t>
        <w:br/>
        <w:t>=XLOOKUP(101,A:A,B:B)</w:t>
      </w:r>
    </w:p>
    <w:p>
      <w:pPr>
        <w:pStyle w:val="Heading2"/>
      </w:pPr>
      <w:r>
        <w:t>INDEX</w:t>
      </w:r>
    </w:p>
    <w:p>
      <w:r>
        <w:t>Returns value from a given position.</w:t>
        <w:br/>
        <w:t>Example:</w:t>
        <w:br/>
        <w:t>=INDEX(B2:B10,3)</w:t>
      </w:r>
    </w:p>
    <w:p>
      <w:pPr>
        <w:pStyle w:val="Heading2"/>
      </w:pPr>
      <w:r>
        <w:t>MATCH</w:t>
      </w:r>
    </w:p>
    <w:p>
      <w:r>
        <w:t>Returns position of a value.</w:t>
        <w:br/>
        <w:t>Example:</w:t>
        <w:br/>
        <w:t>=MATCH(101,A2:A10,0)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